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E3A8A"/>
          <w:sz w:val="48"/>
        </w:rPr>
        <w:t>RAJASA ACADEMIC SYSTEM (RAS)</w:t>
      </w:r>
    </w:p>
    <w:p>
      <w:pPr>
        <w:spacing w:after="960"/>
        <w:jc w:val="center"/>
      </w:pPr>
      <w:r>
        <w:rPr>
          <w:rFonts w:ascii="Calibri" w:hAnsi="Calibri"/>
          <w:b/>
          <w:color w:val="475569"/>
          <w:sz w:val="28"/>
        </w:rPr>
        <w:t>DOKUMENTASI SISTEM &amp; BUKU PANDUAN PENGGUNAAN (MANUAL BOOK)</w:t>
      </w:r>
    </w:p>
    <w:p>
      <w:pPr>
        <w:spacing w:after="480"/>
        <w:jc w:val="center"/>
      </w:pPr>
      <w:r>
        <w:rPr>
          <w:color w:val="475569"/>
        </w:rPr>
        <w:t>__________________________________________________________________</w:t>
      </w:r>
    </w:p>
    <w:p>
      <w:pPr>
        <w:spacing w:before="360" w:after="160"/>
      </w:pPr>
      <w:r>
        <w:rPr>
          <w:b/>
          <w:color w:val="1E3A8A"/>
          <w:sz w:val="32"/>
        </w:rPr>
        <w:t>1. DESKRIPSI UMUM SISTEM</w:t>
      </w:r>
    </w:p>
    <w:p>
      <w:r>
        <w:t>Rajasa Academic System (RAS) adalah ekosistem digital terpadu sekolah menengah kejuruan yang dirancang khusus untuk memodernisasi administrasi kehadiran (absensi) di SMKS Rajasa Surabaya.</w:t>
      </w:r>
    </w:p>
    <w:p>
      <w:r>
        <w:t>Sistem ini memecahkan berbagai masalah absensi konvensional (seperti manipulasi kehadiran siswa, inefisiensi waktu belajar, dan rumitnya rekapitulasi data bulanan) dengan memanfaatkan teknologi pelacakan lokasi berbasis GPS (Geofencing), autentikasi biometrik, pembagian mode absensi kelas yang fleksibel, dan kedaulatan veto kehadiran di tangan guru pengampu.</w:t>
      </w:r>
    </w:p>
    <w:p>
      <w:r>
        <w:t>Secara umum, sistem ini berjalan secara sinkron di mana siswa mengisi kehadiran melalui smartphone mereka, guru memantau secara realtime dan dapat melakukan penolakan jika terjadi kecurangan, serta staf Tata Usaha (TU) dapat mengelola seluruh data master dan mengunduh laporan siap cetak.</w:t>
      </w:r>
    </w:p>
    <w:p>
      <w:pPr>
        <w:spacing w:before="240" w:after="120"/>
      </w:pPr>
      <w:r>
        <w:rPr>
          <w:b/>
          <w:color w:val="475569"/>
          <w:sz w:val="26"/>
        </w:rPr>
        <w:t>1.1. Profil Mitra Sekolah: SMKS Rajasa Surabaya</w:t>
      </w:r>
    </w:p>
    <w:p>
      <w:r>
        <w:t>Aplikasi RAS diimplementasikan bersama SMKS Rajasa Surabaya sebagai mitra utama. Berikut adalah data profil instansi sekolah mitra:</w:t>
      </w:r>
    </w:p>
    <w:p>
      <w:pPr>
        <w:pStyle w:val="ListBullet"/>
      </w:pPr>
      <w:r>
        <w:rPr>
          <w:b/>
        </w:rPr>
        <w:t xml:space="preserve">Nama Sekolah: </w:t>
      </w:r>
      <w:r>
        <w:t>SMK Swasta Rajasa Surabaya</w:t>
      </w:r>
    </w:p>
    <w:p>
      <w:pPr>
        <w:pStyle w:val="ListBullet"/>
      </w:pPr>
      <w:r>
        <w:rPr>
          <w:b/>
        </w:rPr>
        <w:t xml:space="preserve">NPSN: </w:t>
      </w:r>
      <w:r>
        <w:t>20532681</w:t>
      </w:r>
    </w:p>
    <w:p>
      <w:pPr>
        <w:pStyle w:val="ListBullet"/>
      </w:pPr>
      <w:r>
        <w:rPr>
          <w:b/>
        </w:rPr>
        <w:t xml:space="preserve">Status &amp; Akreditasi: </w:t>
      </w:r>
      <w:r>
        <w:t>Swasta (Terakreditasi A)</w:t>
      </w:r>
    </w:p>
    <w:p>
      <w:pPr>
        <w:pStyle w:val="ListBullet"/>
      </w:pPr>
      <w:r>
        <w:rPr>
          <w:b/>
        </w:rPr>
        <w:t xml:space="preserve">Alamat Fisik: </w:t>
      </w:r>
      <w:r>
        <w:t>Jl. Gentengkali No. 27, Kelurahan Genteng, Kecamatan Genteng, Kota Surabaya, Jawa Timur (Koordinat Geofence absensi dipatok pada radius 100m dari lokasi ini).</w:t>
      </w:r>
    </w:p>
    <w:p>
      <w:pPr>
        <w:pStyle w:val="ListBullet"/>
      </w:pPr>
      <w:r>
        <w:rPr>
          <w:b/>
        </w:rPr>
        <w:t xml:space="preserve">Kontak: </w:t>
      </w:r>
      <w:r>
        <w:t>(031) 5344810 | Email: smkrjs.sby@smkrajasa.sch.id</w:t>
      </w:r>
    </w:p>
    <w:p>
      <w:pPr>
        <w:pStyle w:val="ListBullet"/>
      </w:pPr>
      <w:r>
        <w:rPr>
          <w:b/>
        </w:rPr>
        <w:t xml:space="preserve">Program Keahlian Kejuruan: </w:t>
      </w:r>
      <w:r>
        <w:t>Teknik Jaringan Komputer dan Telekomunikasi (TJKT/TKJ), Teknik Ketenagalistrikan (TITL), Teknik Pemesinan, Teknik Otomotif (TKRO), Manajemen Perkantoran (MPLB/OTKP), Akuntansi dan Keuangan Lembaga (AKL).</w:t>
      </w:r>
    </w:p>
    <w:p>
      <w:pPr>
        <w:spacing w:before="360" w:after="160"/>
      </w:pPr>
      <w:r>
        <w:rPr>
          <w:b/>
          <w:color w:val="1E3A8A"/>
          <w:sz w:val="32"/>
        </w:rPr>
        <w:t>2. TECH STACK &amp; ARSITEKTUR TEKNOLOGI</w:t>
      </w:r>
    </w:p>
    <w:p>
      <w:r>
        <w:t>Aplikasi RAS menggunakan arsitektur modern berbasis decoupling (terpisah) antara Frontend Client (mobile &amp; web) dengan Backend Server API. Hal ini memungkinkan akses super cepat di mobile app sekaligus dashboard web yang andal.</w:t>
      </w:r>
    </w:p>
    <w:p>
      <w:pPr>
        <w:spacing w:before="240" w:after="120"/>
      </w:pPr>
      <w:r>
        <w:rPr>
          <w:b/>
          <w:color w:val="475569"/>
          <w:sz w:val="26"/>
        </w:rPr>
        <w:t>A. Backend Server (RESTful API)</w:t>
      </w:r>
    </w:p>
    <w:p>
      <w:pPr>
        <w:pStyle w:val="ListBullet"/>
      </w:pPr>
      <w:r>
        <w:rPr>
          <w:b/>
        </w:rPr>
        <w:t xml:space="preserve">Bahasa &amp; Framework: </w:t>
      </w:r>
      <w:r>
        <w:t>PHP 8.x, Laravel Framework 10.x / 11.x.</w:t>
      </w:r>
    </w:p>
    <w:p>
      <w:pPr>
        <w:pStyle w:val="ListBullet"/>
      </w:pPr>
      <w:r>
        <w:rPr>
          <w:b/>
        </w:rPr>
        <w:t xml:space="preserve">Autentikasi: </w:t>
      </w:r>
      <w:r>
        <w:t>Laravel Sanctum (berbasis Bearer Tokens yang aman dan stateless).</w:t>
      </w:r>
    </w:p>
    <w:p>
      <w:pPr>
        <w:pStyle w:val="ListBullet"/>
      </w:pPr>
      <w:r>
        <w:rPr>
          <w:b/>
        </w:rPr>
        <w:t xml:space="preserve">Database: </w:t>
      </w:r>
      <w:r>
        <w:t>MySQL (menyimpan data siswa, guru, kelas, jadwal, dan rekapitulasi absensi secara relasional).</w:t>
      </w:r>
    </w:p>
    <w:p>
      <w:pPr>
        <w:pStyle w:val="ListBullet"/>
      </w:pPr>
      <w:r>
        <w:rPr>
          <w:b/>
        </w:rPr>
        <w:t xml:space="preserve">Real-time Event: </w:t>
      </w:r>
      <w:r>
        <w:t>Laravel Echo &amp; Pusher JS (sinkronisasi kehadiran di layar Guru secara instan).</w:t>
      </w:r>
    </w:p>
    <w:p>
      <w:pPr>
        <w:pStyle w:val="ListBullet"/>
      </w:pPr>
      <w:r>
        <w:rPr>
          <w:b/>
        </w:rPr>
        <w:t xml:space="preserve">Mekanisme Auto-Close: </w:t>
      </w:r>
      <w:r>
        <w:t>Sistem otomatis mematikan sesi presensi kelas secara just-in-time ketika batas waktu terlewati.</w:t>
      </w:r>
    </w:p>
    <w:p>
      <w:pPr>
        <w:spacing w:before="240" w:after="120"/>
      </w:pPr>
      <w:r>
        <w:rPr>
          <w:b/>
          <w:color w:val="475569"/>
          <w:sz w:val="26"/>
        </w:rPr>
        <w:t>B. Frontend Client (Multi-Platform Mobile &amp; Web)</w:t>
      </w:r>
    </w:p>
    <w:p>
      <w:pPr>
        <w:pStyle w:val="ListBullet"/>
      </w:pPr>
      <w:r>
        <w:rPr>
          <w:b/>
        </w:rPr>
        <w:t xml:space="preserve">Bahasa &amp; Framework: </w:t>
      </w:r>
      <w:r>
        <w:t>TypeScript, React Native (berbasis Expo SDK 54).</w:t>
      </w:r>
    </w:p>
    <w:p>
      <w:pPr>
        <w:pStyle w:val="ListBullet"/>
      </w:pPr>
      <w:r>
        <w:rPr>
          <w:b/>
        </w:rPr>
        <w:t xml:space="preserve">Routing: </w:t>
      </w:r>
      <w:r>
        <w:t>Expo Router (berbasis navigasi direktori file).</w:t>
      </w:r>
    </w:p>
    <w:p>
      <w:pPr>
        <w:pStyle w:val="ListBullet"/>
      </w:pPr>
      <w:r>
        <w:rPr>
          <w:b/>
        </w:rPr>
        <w:t xml:space="preserve">Desain Antarmuka: </w:t>
      </w:r>
      <w:r>
        <w:t>Vanilla CSS &amp; React Native StyleSheet dengan visual minimalis-premium, dark/light modes, dan responsivitas web-desktop.</w:t>
      </w:r>
    </w:p>
    <w:p>
      <w:pPr>
        <w:pStyle w:val="ListBullet"/>
      </w:pPr>
      <w:r>
        <w:rPr>
          <w:b/>
        </w:rPr>
        <w:t xml:space="preserve">API Client: </w:t>
      </w:r>
      <w:r>
        <w:t>Axios Client dengan Interceptor untuk handling token sesi secara otomatis.</w:t>
      </w:r>
    </w:p>
    <w:p>
      <w:pPr>
        <w:pStyle w:val="ListBullet"/>
      </w:pPr>
      <w:r>
        <w:rPr>
          <w:b/>
        </w:rPr>
        <w:t xml:space="preserve">Hardware Features: </w:t>
      </w:r>
      <w:r>
        <w:t>expo-location (GPS Geofencing &amp; fake GPS block), expo-camera (QR scan), expo-local-authentication (Sidik Jari / Face ID).</w:t>
      </w:r>
    </w:p>
    <w:p>
      <w:pPr>
        <w:spacing w:before="360" w:after="160"/>
      </w:pPr>
      <w:r>
        <w:rPr>
          <w:b/>
          <w:color w:val="1E3A8A"/>
          <w:sz w:val="32"/>
        </w:rPr>
        <w:t>3. FITUR UTAMA SISTEM</w:t>
      </w:r>
    </w:p>
    <w:p>
      <w:r>
        <w:t>Berikut merupakan ringkasan fitur utama yang terimplementasi di dalam ekosistem RAS:</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2592"/>
            <w:shd w:fill="1E3A8A"/>
          </w:tcPr>
          <w:p>
            <w:pPr>
              <w:jc w:val="left"/>
            </w:pPr>
            <w:r>
              <w:rPr>
                <w:b/>
                <w:color w:val="FFFFFF"/>
                <w:sz w:val="20"/>
              </w:rPr>
              <w:t>Nama Fitur</w:t>
            </w:r>
          </w:p>
        </w:tc>
        <w:tc>
          <w:tcPr>
            <w:tcW w:type="dxa" w:w="4608"/>
            <w:shd w:fill="1E3A8A"/>
          </w:tcPr>
          <w:p>
            <w:pPr>
              <w:jc w:val="left"/>
            </w:pPr>
            <w:r>
              <w:rPr>
                <w:b/>
                <w:color w:val="FFFFFF"/>
                <w:sz w:val="20"/>
              </w:rPr>
              <w:t>Deskripsi Fitur</w:t>
            </w:r>
          </w:p>
        </w:tc>
        <w:tc>
          <w:tcPr>
            <w:tcW w:type="dxa" w:w="1440"/>
            <w:shd w:fill="1E3A8A"/>
          </w:tcPr>
          <w:p>
            <w:pPr>
              <w:jc w:val="left"/>
            </w:pPr>
            <w:r>
              <w:rPr>
                <w:b/>
                <w:color w:val="FFFFFF"/>
                <w:sz w:val="20"/>
              </w:rPr>
              <w:t>Aktor Terkait</w:t>
            </w:r>
          </w:p>
        </w:tc>
      </w:tr>
      <w:tr>
        <w:tc>
          <w:tcPr>
            <w:tcW w:type="dxa" w:w="2592"/>
            <w:shd w:fill="FFFFFF"/>
          </w:tcPr>
          <w:p>
            <w:pPr>
              <w:spacing w:after="40"/>
            </w:pPr>
            <w:r>
              <w:rPr>
                <w:b/>
                <w:sz w:val="19"/>
              </w:rPr>
              <w:t>Daily Geofenced Check-In</w:t>
            </w:r>
          </w:p>
        </w:tc>
        <w:tc>
          <w:tcPr>
            <w:tcW w:type="dxa" w:w="4608"/>
            <w:shd w:fill="FFFFFF"/>
          </w:tcPr>
          <w:p>
            <w:pPr>
              <w:spacing w:after="40"/>
            </w:pPr>
            <w:r>
              <w:rPr>
                <w:sz w:val="19"/>
              </w:rPr>
              <w:t>Absen harian masuk sekolah berbasis radius lokasi GPS (maks 100m dari koordinat sekolah) untuk mengamankan bukti kehadiran.</w:t>
            </w:r>
          </w:p>
        </w:tc>
        <w:tc>
          <w:tcPr>
            <w:tcW w:type="dxa" w:w="1440"/>
            <w:shd w:fill="FFFFFF"/>
          </w:tcPr>
          <w:p>
            <w:pPr>
              <w:spacing w:after="40"/>
            </w:pPr>
            <w:r>
              <w:rPr>
                <w:sz w:val="19"/>
              </w:rPr>
              <w:t>Siswa</w:t>
            </w:r>
          </w:p>
        </w:tc>
      </w:tr>
      <w:tr>
        <w:tc>
          <w:tcPr>
            <w:tcW w:type="dxa" w:w="2592"/>
            <w:shd w:fill="F8FAFC"/>
          </w:tcPr>
          <w:p>
            <w:pPr>
              <w:spacing w:after="40"/>
            </w:pPr>
            <w:r>
              <w:rPr>
                <w:b/>
                <w:sz w:val="19"/>
              </w:rPr>
              <w:t>Kalkulator Keterlambatan</w:t>
            </w:r>
          </w:p>
        </w:tc>
        <w:tc>
          <w:tcPr>
            <w:tcW w:type="dxa" w:w="4608"/>
            <w:shd w:fill="F8FAFC"/>
          </w:tcPr>
          <w:p>
            <w:pPr>
              <w:spacing w:after="40"/>
            </w:pPr>
            <w:r>
              <w:rPr>
                <w:sz w:val="19"/>
              </w:rPr>
              <w:t>Perhitungan otomatis menit keterlambatan jika siswa melakukan check-in setelah jam toleransi (07:00 WIB).</w:t>
            </w:r>
          </w:p>
        </w:tc>
        <w:tc>
          <w:tcPr>
            <w:tcW w:type="dxa" w:w="1440"/>
            <w:shd w:fill="F8FAFC"/>
          </w:tcPr>
          <w:p>
            <w:pPr>
              <w:spacing w:after="40"/>
            </w:pPr>
            <w:r>
              <w:rPr>
                <w:sz w:val="19"/>
              </w:rPr>
              <w:t>Siswa, TU, Wali</w:t>
            </w:r>
          </w:p>
        </w:tc>
      </w:tr>
      <w:tr>
        <w:tc>
          <w:tcPr>
            <w:tcW w:type="dxa" w:w="2592"/>
            <w:shd w:fill="FFFFFF"/>
          </w:tcPr>
          <w:p>
            <w:pPr>
              <w:spacing w:after="40"/>
            </w:pPr>
            <w:r>
              <w:rPr>
                <w:b/>
                <w:sz w:val="19"/>
              </w:rPr>
              <w:t>Dual-Mode Presensi Mapel</w:t>
            </w:r>
          </w:p>
        </w:tc>
        <w:tc>
          <w:tcPr>
            <w:tcW w:type="dxa" w:w="4608"/>
            <w:shd w:fill="FFFFFF"/>
          </w:tcPr>
          <w:p>
            <w:pPr>
              <w:spacing w:after="40"/>
            </w:pPr>
            <w:r>
              <w:rPr>
                <w:sz w:val="19"/>
              </w:rPr>
              <w:t>Guru bisa menentukan presensi mapel berbasis Klik Tombol Mandiri (cepat) atau Scan QR Code (keamanan tinggi).</w:t>
            </w:r>
          </w:p>
        </w:tc>
        <w:tc>
          <w:tcPr>
            <w:tcW w:type="dxa" w:w="1440"/>
            <w:shd w:fill="FFFFFF"/>
          </w:tcPr>
          <w:p>
            <w:pPr>
              <w:spacing w:after="40"/>
            </w:pPr>
            <w:r>
              <w:rPr>
                <w:sz w:val="19"/>
              </w:rPr>
              <w:t>Guru, Siswa</w:t>
            </w:r>
          </w:p>
        </w:tc>
      </w:tr>
      <w:tr>
        <w:tc>
          <w:tcPr>
            <w:tcW w:type="dxa" w:w="2592"/>
            <w:shd w:fill="F8FAFC"/>
          </w:tcPr>
          <w:p>
            <w:pPr>
              <w:spacing w:after="40"/>
            </w:pPr>
            <w:r>
              <w:rPr>
                <w:b/>
                <w:sz w:val="19"/>
              </w:rPr>
              <w:t>Hak Veto Guru (Override)</w:t>
            </w:r>
          </w:p>
        </w:tc>
        <w:tc>
          <w:tcPr>
            <w:tcW w:type="dxa" w:w="4608"/>
            <w:shd w:fill="F8FAFC"/>
          </w:tcPr>
          <w:p>
            <w:pPr>
              <w:spacing w:after="40"/>
            </w:pPr>
            <w:r>
              <w:rPr>
                <w:sz w:val="19"/>
              </w:rPr>
              <w:t>Fitur penolakan absensi murid secara realtime oleh guru jika siswa terbukti curang (absen tapi membolos).</w:t>
            </w:r>
          </w:p>
        </w:tc>
        <w:tc>
          <w:tcPr>
            <w:tcW w:type="dxa" w:w="1440"/>
            <w:shd w:fill="F8FAFC"/>
          </w:tcPr>
          <w:p>
            <w:pPr>
              <w:spacing w:after="40"/>
            </w:pPr>
            <w:r>
              <w:rPr>
                <w:sz w:val="19"/>
              </w:rPr>
              <w:t>Guru</w:t>
            </w:r>
          </w:p>
        </w:tc>
      </w:tr>
      <w:tr>
        <w:tc>
          <w:tcPr>
            <w:tcW w:type="dxa" w:w="2592"/>
            <w:shd w:fill="FFFFFF"/>
          </w:tcPr>
          <w:p>
            <w:pPr>
              <w:spacing w:after="40"/>
            </w:pPr>
            <w:r>
              <w:rPr>
                <w:b/>
                <w:sz w:val="19"/>
              </w:rPr>
              <w:t>Fleksibilitas Sesi &amp; Reopen</w:t>
            </w:r>
          </w:p>
        </w:tc>
        <w:tc>
          <w:tcPr>
            <w:tcW w:type="dxa" w:w="4608"/>
            <w:shd w:fill="FFFFFF"/>
          </w:tcPr>
          <w:p>
            <w:pPr>
              <w:spacing w:after="40"/>
            </w:pPr>
            <w:r>
              <w:rPr>
                <w:sz w:val="19"/>
              </w:rPr>
              <w:t>Guru dapat mengatur waktu tutup presensi secara detail serta membuka sesi pertemuan lampau (reopen) yang terlewat.</w:t>
            </w:r>
          </w:p>
        </w:tc>
        <w:tc>
          <w:tcPr>
            <w:tcW w:type="dxa" w:w="1440"/>
            <w:shd w:fill="FFFFFF"/>
          </w:tcPr>
          <w:p>
            <w:pPr>
              <w:spacing w:after="40"/>
            </w:pPr>
            <w:r>
              <w:rPr>
                <w:sz w:val="19"/>
              </w:rPr>
              <w:t>Guru</w:t>
            </w:r>
          </w:p>
        </w:tc>
      </w:tr>
      <w:tr>
        <w:tc>
          <w:tcPr>
            <w:tcW w:type="dxa" w:w="2592"/>
            <w:shd w:fill="F8FAFC"/>
          </w:tcPr>
          <w:p>
            <w:pPr>
              <w:spacing w:after="40"/>
            </w:pPr>
            <w:r>
              <w:rPr>
                <w:b/>
                <w:sz w:val="19"/>
              </w:rPr>
              <w:t>Perizinan Digital</w:t>
            </w:r>
          </w:p>
        </w:tc>
        <w:tc>
          <w:tcPr>
            <w:tcW w:type="dxa" w:w="4608"/>
            <w:shd w:fill="F8FAFC"/>
          </w:tcPr>
          <w:p>
            <w:pPr>
              <w:spacing w:after="40"/>
            </w:pPr>
            <w:r>
              <w:rPr>
                <w:sz w:val="19"/>
              </w:rPr>
              <w:t>Siswa mengupload berkas bukti sakit/izin dari HP secara mandiri untuk disetujui oleh wali kelas atau guru.</w:t>
            </w:r>
          </w:p>
        </w:tc>
        <w:tc>
          <w:tcPr>
            <w:tcW w:type="dxa" w:w="1440"/>
            <w:shd w:fill="F8FAFC"/>
          </w:tcPr>
          <w:p>
            <w:pPr>
              <w:spacing w:after="40"/>
            </w:pPr>
            <w:r>
              <w:rPr>
                <w:sz w:val="19"/>
              </w:rPr>
              <w:t>Siswa, Guru, Wali</w:t>
            </w:r>
          </w:p>
        </w:tc>
      </w:tr>
      <w:tr>
        <w:tc>
          <w:tcPr>
            <w:tcW w:type="dxa" w:w="2592"/>
            <w:shd w:fill="FFFFFF"/>
          </w:tcPr>
          <w:p>
            <w:pPr>
              <w:spacing w:after="40"/>
            </w:pPr>
            <w:r>
              <w:rPr>
                <w:b/>
                <w:sz w:val="19"/>
              </w:rPr>
              <w:t>Manajemen Master Data</w:t>
            </w:r>
          </w:p>
        </w:tc>
        <w:tc>
          <w:tcPr>
            <w:tcW w:type="dxa" w:w="4608"/>
            <w:shd w:fill="FFFFFF"/>
          </w:tcPr>
          <w:p>
            <w:pPr>
              <w:spacing w:after="40"/>
            </w:pPr>
            <w:r>
              <w:rPr>
                <w:sz w:val="19"/>
              </w:rPr>
              <w:t>Modul panel control bagi staf TU untuk mengelola data siswa, guru, kelas, mapel, dan jadwal pelajaran.</w:t>
            </w:r>
          </w:p>
        </w:tc>
        <w:tc>
          <w:tcPr>
            <w:tcW w:type="dxa" w:w="1440"/>
            <w:shd w:fill="FFFFFF"/>
          </w:tcPr>
          <w:p>
            <w:pPr>
              <w:spacing w:after="40"/>
            </w:pPr>
            <w:r>
              <w:rPr>
                <w:sz w:val="19"/>
              </w:rPr>
              <w:t>Admin TU</w:t>
            </w:r>
          </w:p>
        </w:tc>
      </w:tr>
      <w:tr>
        <w:tc>
          <w:tcPr>
            <w:tcW w:type="dxa" w:w="2592"/>
            <w:shd w:fill="F8FAFC"/>
          </w:tcPr>
          <w:p>
            <w:pPr>
              <w:spacing w:after="40"/>
            </w:pPr>
            <w:r>
              <w:rPr>
                <w:b/>
                <w:sz w:val="19"/>
              </w:rPr>
              <w:t>Ekspor Laporan Bulanan</w:t>
            </w:r>
          </w:p>
        </w:tc>
        <w:tc>
          <w:tcPr>
            <w:tcW w:type="dxa" w:w="4608"/>
            <w:shd w:fill="F8FAFC"/>
          </w:tcPr>
          <w:p>
            <w:pPr>
              <w:spacing w:after="40"/>
            </w:pPr>
            <w:r>
              <w:rPr>
                <w:sz w:val="19"/>
              </w:rPr>
              <w:t>Menghasilkan rekap absensi otomatis siap cetak berformat PDF A4 atau format Excel/CSV.</w:t>
            </w:r>
          </w:p>
        </w:tc>
        <w:tc>
          <w:tcPr>
            <w:tcW w:type="dxa" w:w="1440"/>
            <w:shd w:fill="F8FAFC"/>
          </w:tcPr>
          <w:p>
            <w:pPr>
              <w:spacing w:after="40"/>
            </w:pPr>
            <w:r>
              <w:rPr>
                <w:sz w:val="19"/>
              </w:rPr>
              <w:t>Admin TU</w:t>
            </w:r>
          </w:p>
        </w:tc>
      </w:tr>
    </w:tbl>
    <w:p>
      <w:pPr>
        <w:spacing w:after="240"/>
      </w:pPr>
    </w:p>
    <w:p>
      <w:pPr>
        <w:spacing w:before="360" w:after="160"/>
      </w:pPr>
      <w:r>
        <w:rPr>
          <w:b/>
          <w:color w:val="1E3A8A"/>
          <w:sz w:val="32"/>
        </w:rPr>
        <w:t>4. BUKU PANDUAN PENGGUNAAN (MANUAL BOOK)</w:t>
      </w:r>
    </w:p>
    <w:p>
      <w:pPr>
        <w:spacing w:before="240" w:after="120"/>
      </w:pPr>
      <w:r>
        <w:rPr>
          <w:b/>
          <w:color w:val="475569"/>
          <w:sz w:val="26"/>
        </w:rPr>
        <w:t>4.1. Panduan Administrator (Tata Usaha)</w:t>
      </w:r>
    </w:p>
    <w:p>
      <w:r>
        <w:t>Staf Tata Usaha memegang hak akses tertinggi dalam mengelola data master sekolah serta melakukan pengarsipan berkas rekap absensi.</w:t>
      </w:r>
    </w:p>
    <w:p>
      <w:r>
        <w:t>Langkah 1: Mengakses &amp; Login Halaman Admin Web</w:t>
      </w:r>
    </w:p>
    <w:p>
      <w:pPr>
        <w:pStyle w:val="ListNumber"/>
      </w:pPr>
      <w:r>
        <w:t xml:space="preserve">Buka browser komputer Anda dan ketikkan alamat domain aplikasi RAS (misal: </w:t>
      </w:r>
      <w:r>
        <w:rPr>
          <w:i/>
        </w:rPr>
        <w:t>https://ras.smksrajasa.sch.id</w:t>
      </w:r>
      <w:r>
        <w:t>).</w:t>
      </w:r>
    </w:p>
    <w:p>
      <w:pPr>
        <w:pStyle w:val="ListNumber"/>
      </w:pPr>
      <w:r>
        <w:t xml:space="preserve">Masukkan alamat </w:t>
      </w:r>
      <w:r>
        <w:rPr>
          <w:b/>
        </w:rPr>
        <w:t>Email</w:t>
      </w:r>
      <w:r>
        <w:t xml:space="preserve"> dan </w:t>
      </w:r>
      <w:r>
        <w:rPr>
          <w:b/>
        </w:rPr>
        <w:t>Password</w:t>
      </w:r>
      <w:r>
        <w:t xml:space="preserve"> akun administrator Anda.</w:t>
      </w:r>
    </w:p>
    <w:p>
      <w:pPr>
        <w:pStyle w:val="ListNumber"/>
      </w:pPr>
      <w:r>
        <w:t xml:space="preserve">Klik tombol </w:t>
      </w:r>
      <w:r>
        <w:rPr>
          <w:b/>
        </w:rPr>
        <w:t>"Masuk Sistem"</w:t>
      </w:r>
      <w:r>
        <w:t>.</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LOGIN ADMIN</w:t>
              <w:br/>
            </w:r>
            <w:r>
              <w:rPr>
                <w:rFonts w:ascii="Calibri" w:hAnsi="Calibri"/>
                <w:i/>
                <w:color w:val="4B5563"/>
                <w:sz w:val="19"/>
              </w:rPr>
              <w:t>Nama File Foto: admin_login.png</w:t>
              <w:br/>
            </w:r>
            <w:r>
              <w:rPr>
                <w:rFonts w:ascii="Calibri" w:hAnsi="Calibri"/>
                <w:i/>
                <w:color w:val="4B5563"/>
                <w:sz w:val="19"/>
              </w:rPr>
              <w:t>Lokasi Folder: /assets/screenshots/admin_login.png</w:t>
              <w:br/>
            </w:r>
            <w:r>
              <w:rPr>
                <w:rFonts w:ascii="Calibri" w:hAnsi="Calibri"/>
                <w:i/>
                <w:color w:val="4B5563"/>
                <w:sz w:val="19"/>
              </w:rPr>
              <w:t>Deskripsi Visual: Halaman login web admin yang menampilkan kolom email, password, logo sekolah, serta tombol login.</w:t>
            </w:r>
          </w:p>
        </w:tc>
      </w:tr>
    </w:tbl>
    <w:p>
      <w:pPr>
        <w:spacing w:before="0" w:after="120"/>
      </w:pPr>
    </w:p>
    <w:p>
      <w:r>
        <w:t>Langkah 2: Mengelola Data Induk (Siswa, Guru, Kelas, Jurusan, &amp; Mapel)</w:t>
      </w:r>
    </w:p>
    <w:p>
      <w:pPr>
        <w:pStyle w:val="ListNumber"/>
      </w:pPr>
      <w:r>
        <w:t xml:space="preserve">Setelah login berhasil, Anda akan diarahkan ke </w:t>
      </w:r>
      <w:r>
        <w:rPr>
          <w:b/>
        </w:rPr>
        <w:t>Dashboard Utama Tata Usaha</w:t>
      </w:r>
      <w:r>
        <w:t>.</w:t>
      </w:r>
    </w:p>
    <w:p>
      <w:pPr>
        <w:pStyle w:val="ListNumber"/>
      </w:pPr>
      <w:r>
        <w:t xml:space="preserve">Pada menu sidebar sebelah kiri, pilih kategori data yang ingin dikelola (misal: </w:t>
      </w:r>
      <w:r>
        <w:rPr>
          <w:b/>
        </w:rPr>
        <w:t>Data Siswa</w:t>
      </w:r>
      <w:r>
        <w:t>).</w:t>
      </w:r>
    </w:p>
    <w:p>
      <w:pPr>
        <w:pStyle w:val="ListNumber"/>
      </w:pPr>
      <w:r>
        <w:t xml:space="preserve">Anda dapat menekan tombol </w:t>
      </w:r>
      <w:r>
        <w:rPr>
          <w:b/>
        </w:rPr>
        <w:t>"Tambah Siswa"</w:t>
      </w:r>
      <w:r>
        <w:t xml:space="preserve"> untuk menambahkan siswa baru, atau menggunakan tombol </w:t>
      </w:r>
      <w:r>
        <w:rPr>
          <w:b/>
        </w:rPr>
        <w:t>"Edit"</w:t>
      </w:r>
      <w:r>
        <w:t xml:space="preserve"> / </w:t>
      </w:r>
      <w:r>
        <w:rPr>
          <w:b/>
        </w:rPr>
        <w:t>"Hapus"</w:t>
      </w:r>
      <w:r>
        <w:t xml:space="preserve"> di baris tabel siswa.</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KELOLA DATA SISWA</w:t>
              <w:br/>
            </w:r>
            <w:r>
              <w:rPr>
                <w:rFonts w:ascii="Calibri" w:hAnsi="Calibri"/>
                <w:i/>
                <w:color w:val="4B5563"/>
                <w:sz w:val="19"/>
              </w:rPr>
              <w:t>Nama File Foto: admin_data_siswa.png</w:t>
              <w:br/>
            </w:r>
            <w:r>
              <w:rPr>
                <w:rFonts w:ascii="Calibri" w:hAnsi="Calibri"/>
                <w:i/>
                <w:color w:val="4B5563"/>
                <w:sz w:val="19"/>
              </w:rPr>
              <w:t>Lokasi Folder: /assets/screenshots/admin_data_siswa.png</w:t>
              <w:br/>
            </w:r>
            <w:r>
              <w:rPr>
                <w:rFonts w:ascii="Calibri" w:hAnsi="Calibri"/>
                <w:i/>
                <w:color w:val="4B5563"/>
                <w:sz w:val="19"/>
              </w:rPr>
              <w:t>Deskripsi Visual: Tampilan tabel data siswa (Premium Data Table) di web admin, memperlihatkan daftar siswa dengan kolom lengkap dan aksi kontrol.</w:t>
            </w:r>
          </w:p>
        </w:tc>
      </w:tr>
    </w:tbl>
    <w:p>
      <w:pPr>
        <w:spacing w:before="0" w:after="120"/>
      </w:pPr>
    </w:p>
    <w:p>
      <w:r>
        <w:t>Langkah 3: Mengatur Jadwal Pelajaran Mingguan</w:t>
      </w:r>
    </w:p>
    <w:p>
      <w:pPr>
        <w:pStyle w:val="ListNumber"/>
      </w:pPr>
      <w:r>
        <w:t xml:space="preserve">Pada menu navigasi sidebar, klik menu </w:t>
      </w:r>
      <w:r>
        <w:rPr>
          <w:b/>
        </w:rPr>
        <w:t>Jadwal Pelajaran</w:t>
      </w:r>
      <w:r>
        <w:t>.</w:t>
      </w:r>
    </w:p>
    <w:p>
      <w:pPr>
        <w:pStyle w:val="ListNumber"/>
      </w:pPr>
      <w:r>
        <w:t>Pilih kelas yang akan dikonfigurasi dan pilih hari pelajaran.</w:t>
      </w:r>
    </w:p>
    <w:p>
      <w:pPr>
        <w:pStyle w:val="ListNumber"/>
      </w:pPr>
      <w:r>
        <w:t xml:space="preserve">Klik </w:t>
      </w:r>
      <w:r>
        <w:rPr>
          <w:b/>
        </w:rPr>
        <w:t>"Tambah Jadwal"</w:t>
      </w:r>
      <w:r>
        <w:t xml:space="preserve">, tentukan mata pelajaran, guru pengampu, jam mulai, jam selesai, serta nomor ruangan kelas. Klik </w:t>
      </w:r>
      <w:r>
        <w:rPr>
          <w:b/>
        </w:rPr>
        <w:t>"Simpan"</w:t>
      </w:r>
      <w:r>
        <w:t>.</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KELOLA JADWAL PELAJARAN</w:t>
              <w:br/>
            </w:r>
            <w:r>
              <w:rPr>
                <w:rFonts w:ascii="Calibri" w:hAnsi="Calibri"/>
                <w:i/>
                <w:color w:val="4B5563"/>
                <w:sz w:val="19"/>
              </w:rPr>
              <w:t>Nama File Foto: admin_jadwal.png</w:t>
              <w:br/>
            </w:r>
            <w:r>
              <w:rPr>
                <w:rFonts w:ascii="Calibri" w:hAnsi="Calibri"/>
                <w:i/>
                <w:color w:val="4B5563"/>
                <w:sz w:val="19"/>
              </w:rPr>
              <w:t>Lokasi Folder: /assets/screenshots/admin_jadwal.png</w:t>
              <w:br/>
            </w:r>
            <w:r>
              <w:rPr>
                <w:rFonts w:ascii="Calibri" w:hAnsi="Calibri"/>
                <w:i/>
                <w:color w:val="4B5563"/>
                <w:sz w:val="19"/>
              </w:rPr>
              <w:t>Deskripsi Visual: Form isian data jadwal pelajaran di web admin, memperlihatkan pilihan mapel, guru pengampu, waktu belajar, dan ruangan.</w:t>
            </w:r>
          </w:p>
        </w:tc>
      </w:tr>
    </w:tbl>
    <w:p>
      <w:pPr>
        <w:spacing w:before="0" w:after="120"/>
      </w:pPr>
    </w:p>
    <w:p>
      <w:r>
        <w:t>Langkah 4: Rekap &amp; Ekspor Laporan Kehadiran (PDF/Excel)</w:t>
      </w:r>
    </w:p>
    <w:p>
      <w:pPr>
        <w:pStyle w:val="ListNumber"/>
      </w:pPr>
      <w:r>
        <w:t xml:space="preserve">Klik menu </w:t>
      </w:r>
      <w:r>
        <w:rPr>
          <w:b/>
        </w:rPr>
        <w:t>Laporan Absensi</w:t>
      </w:r>
      <w:r>
        <w:t xml:space="preserve"> di sidebar.</w:t>
      </w:r>
    </w:p>
    <w:p>
      <w:pPr>
        <w:pStyle w:val="ListNumber"/>
      </w:pPr>
      <w:r>
        <w:t xml:space="preserve">Saring data dengan filter </w:t>
      </w:r>
      <w:r>
        <w:rPr>
          <w:b/>
        </w:rPr>
        <w:t>Rentang Tanggal</w:t>
      </w:r>
      <w:r>
        <w:t xml:space="preserve">, </w:t>
      </w:r>
      <w:r>
        <w:rPr>
          <w:b/>
        </w:rPr>
        <w:t>Kelas</w:t>
      </w:r>
      <w:r>
        <w:t xml:space="preserve">, atau </w:t>
      </w:r>
      <w:r>
        <w:rPr>
          <w:b/>
        </w:rPr>
        <w:t>Mata Pelajaran</w:t>
      </w:r>
      <w:r>
        <w:t xml:space="preserve"> tertentu.</w:t>
      </w:r>
    </w:p>
    <w:p>
      <w:pPr>
        <w:pStyle w:val="ListNumber"/>
      </w:pPr>
      <w:r>
        <w:t xml:space="preserve">Klik tombol </w:t>
      </w:r>
      <w:r>
        <w:rPr>
          <w:b/>
        </w:rPr>
        <w:t>"Unduh Laporan (PDF)"</w:t>
      </w:r>
      <w:r>
        <w:t xml:space="preserve"> untuk format cetak A4, atau </w:t>
      </w:r>
      <w:r>
        <w:rPr>
          <w:b/>
        </w:rPr>
        <w:t>"Unduh Laporan (Excel)"</w:t>
      </w:r>
      <w:r>
        <w:t xml:space="preserve"> untuk format spreadsheet.</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REKAP DAN EKSPOR LAPORAN</w:t>
              <w:br/>
            </w:r>
            <w:r>
              <w:rPr>
                <w:rFonts w:ascii="Calibri" w:hAnsi="Calibri"/>
                <w:i/>
                <w:color w:val="4B5563"/>
                <w:sz w:val="19"/>
              </w:rPr>
              <w:t>Nama File Foto: admin_ekspor_laporan.png</w:t>
              <w:br/>
            </w:r>
            <w:r>
              <w:rPr>
                <w:rFonts w:ascii="Calibri" w:hAnsi="Calibri"/>
                <w:i/>
                <w:color w:val="4B5563"/>
                <w:sz w:val="19"/>
              </w:rPr>
              <w:t>Lokasi Folder: /assets/screenshots/admin_ekspor_laporan.png</w:t>
              <w:br/>
            </w:r>
            <w:r>
              <w:rPr>
                <w:rFonts w:ascii="Calibri" w:hAnsi="Calibri"/>
                <w:i/>
                <w:color w:val="4B5563"/>
                <w:sz w:val="19"/>
              </w:rPr>
              <w:t>Deskripsi Visual: Halaman rekap laporan admin web yang memuat pilihan filter dan tombol-tombol ekspor berdesain modern.</w:t>
            </w:r>
          </w:p>
        </w:tc>
      </w:tr>
    </w:tbl>
    <w:p>
      <w:pPr>
        <w:spacing w:before="0" w:after="120"/>
      </w:pPr>
    </w:p>
    <w:p>
      <w:pPr>
        <w:spacing w:before="240" w:after="120"/>
      </w:pPr>
      <w:r>
        <w:rPr>
          <w:b/>
          <w:color w:val="475569"/>
          <w:sz w:val="26"/>
        </w:rPr>
        <w:t>4.2. Panduan Guru</w:t>
      </w:r>
    </w:p>
    <w:p>
      <w:r>
        <w:t>Guru memegang kontrol penuh atas pembukaan sesi belajar mengajar serta verifikasi fisik kehadiran murid di dalam kelas.</w:t>
      </w:r>
    </w:p>
    <w:p>
      <w:r>
        <w:t>Langkah 1: Login Akun Guru &amp; Dashboard Jadwal Harian</w:t>
      </w:r>
    </w:p>
    <w:p>
      <w:pPr>
        <w:pStyle w:val="ListNumber"/>
      </w:pPr>
      <w:r>
        <w:t>Buka aplikasi RAS di smartphone Anda atau kunjungi halaman web Guru di browser.</w:t>
      </w:r>
    </w:p>
    <w:p>
      <w:pPr>
        <w:pStyle w:val="ListNumber"/>
      </w:pPr>
      <w:r>
        <w:t>Masukkan email dan sandi akun guru Anda.</w:t>
      </w:r>
    </w:p>
    <w:p>
      <w:pPr>
        <w:pStyle w:val="ListNumber"/>
      </w:pPr>
      <w:r>
        <w:t xml:space="preserve">Halaman beranda akan menyajikan </w:t>
      </w:r>
      <w:r>
        <w:rPr>
          <w:b/>
        </w:rPr>
        <w:t>Jadwal Pelajaran Anda Hari Ini</w:t>
      </w:r>
      <w:r>
        <w:t xml:space="preserve"> secara terstruktur.</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DASHBOARD JADWAL GURU</w:t>
              <w:br/>
            </w:r>
            <w:r>
              <w:rPr>
                <w:rFonts w:ascii="Calibri" w:hAnsi="Calibri"/>
                <w:i/>
                <w:color w:val="4B5563"/>
                <w:sz w:val="19"/>
              </w:rPr>
              <w:t>Nama File Foto: guru_dashboard.png</w:t>
              <w:br/>
            </w:r>
            <w:r>
              <w:rPr>
                <w:rFonts w:ascii="Calibri" w:hAnsi="Calibri"/>
                <w:i/>
                <w:color w:val="4B5563"/>
                <w:sz w:val="19"/>
              </w:rPr>
              <w:t>Lokasi Folder: /assets/screenshots/guru_dashboard.png</w:t>
              <w:br/>
            </w:r>
            <w:r>
              <w:rPr>
                <w:rFonts w:ascii="Calibri" w:hAnsi="Calibri"/>
                <w:i/>
                <w:color w:val="4B5563"/>
                <w:sz w:val="19"/>
              </w:rPr>
              <w:t>Deskripsi Visual: Dashboard guru pada HP yang menampilkan daftar jadwal mengajar aktif pada hari tersebut.</w:t>
            </w:r>
          </w:p>
        </w:tc>
      </w:tr>
    </w:tbl>
    <w:p>
      <w:pPr>
        <w:spacing w:before="0" w:after="120"/>
      </w:pPr>
    </w:p>
    <w:p>
      <w:r>
        <w:t>Langkah 2: Membuka Sesi Presensi Kelas</w:t>
      </w:r>
    </w:p>
    <w:p>
      <w:pPr>
        <w:pStyle w:val="ListNumber"/>
      </w:pPr>
      <w:r>
        <w:t xml:space="preserve">Pada kartu jadwal pelajaran aktif, tekan tombol </w:t>
      </w:r>
      <w:r>
        <w:rPr>
          <w:b/>
        </w:rPr>
        <w:t>"Buka Presensi Kelas"</w:t>
      </w:r>
      <w:r>
        <w:t>.</w:t>
      </w:r>
    </w:p>
    <w:p>
      <w:pPr>
        <w:pStyle w:val="ListNumber"/>
      </w:pPr>
      <w:r>
        <w:t>Konfigurasikan detail presensi:</w:t>
      </w:r>
    </w:p>
    <w:p>
      <w:pPr>
        <w:pStyle w:val="ListBullet"/>
      </w:pPr>
      <w:r>
        <w:rPr>
          <w:b/>
        </w:rPr>
        <w:t xml:space="preserve">Tanggal Presensi: </w:t>
      </w:r>
      <w:r>
        <w:t>Default tanggal hari ini (atau pilih tanggal kemarin untuk kelas susulan/reopen).</w:t>
      </w:r>
    </w:p>
    <w:p>
      <w:pPr>
        <w:pStyle w:val="ListBullet"/>
      </w:pPr>
      <w:r>
        <w:rPr>
          <w:b/>
        </w:rPr>
        <w:t xml:space="preserve">Metode Presensi: </w:t>
      </w:r>
      <w:r>
        <w:t xml:space="preserve">Pilih Mode </w:t>
      </w:r>
      <w:r>
        <w:rPr>
          <w:b/>
        </w:rPr>
        <w:t>Hanya Klik Tombol (Mandiri)</w:t>
      </w:r>
      <w:r>
        <w:t xml:space="preserve"> atau Mode </w:t>
      </w:r>
      <w:r>
        <w:rPr>
          <w:b/>
        </w:rPr>
        <w:t>Scan QR Code</w:t>
      </w:r>
      <w:r>
        <w:t>.</w:t>
      </w:r>
    </w:p>
    <w:p>
      <w:pPr>
        <w:pStyle w:val="ListBullet"/>
      </w:pPr>
      <w:r>
        <w:rPr>
          <w:b/>
        </w:rPr>
        <w:t xml:space="preserve">Waktu Tutup Presensi: </w:t>
      </w:r>
      <w:r>
        <w:t xml:space="preserve">Ketik jam dan menit penutupan otomatis, atau klik preset rekomendasi </w:t>
      </w:r>
      <w:r>
        <w:rPr>
          <w:b/>
        </w:rPr>
        <w:t>"Akhir Jam Pelajaran"</w:t>
      </w:r>
      <w:r>
        <w:t>.</w:t>
      </w:r>
    </w:p>
    <w:p>
      <w:pPr>
        <w:pStyle w:val="ListNumber"/>
      </w:pPr>
      <w:r>
        <w:t xml:space="preserve">Klik tombol </w:t>
      </w:r>
      <w:r>
        <w:rPr>
          <w:b/>
        </w:rPr>
        <w:t>"Buka Presensi Sekarang"</w:t>
      </w:r>
      <w:r>
        <w:t>.</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CONFIG MODAL BUKA PRESENSI</w:t>
              <w:br/>
            </w:r>
            <w:r>
              <w:rPr>
                <w:rFonts w:ascii="Calibri" w:hAnsi="Calibri"/>
                <w:i/>
                <w:color w:val="4B5563"/>
                <w:sz w:val="19"/>
              </w:rPr>
              <w:t>Nama File Foto: guru_buka_presensi_modal.png</w:t>
              <w:br/>
            </w:r>
            <w:r>
              <w:rPr>
                <w:rFonts w:ascii="Calibri" w:hAnsi="Calibri"/>
                <w:i/>
                <w:color w:val="4B5563"/>
                <w:sz w:val="19"/>
              </w:rPr>
              <w:t>Lokasi Folder: /assets/screenshots/guru_buka_presensi_modal.png</w:t>
              <w:br/>
            </w:r>
            <w:r>
              <w:rPr>
                <w:rFonts w:ascii="Calibri" w:hAnsi="Calibri"/>
                <w:i/>
                <w:color w:val="4B5563"/>
                <w:sz w:val="19"/>
              </w:rPr>
              <w:t>Deskripsi Visual: Modal popup pengaturan sesi mengajar di HP Guru, memperlihatkan input tanggal, metode, dan text input jam/menit tutup.</w:t>
            </w:r>
          </w:p>
        </w:tc>
      </w:tr>
    </w:tbl>
    <w:p>
      <w:pPr>
        <w:spacing w:before="0" w:after="120"/>
      </w:pPr>
    </w:p>
    <w:p>
      <w:r>
        <w:t>Langkah 3: Memantau Presensi Siswa Real-Time &amp; Menggunakan Hak Veto</w:t>
      </w:r>
    </w:p>
    <w:p>
      <w:pPr>
        <w:pStyle w:val="ListNumber"/>
      </w:pPr>
      <w:r>
        <w:t>Setelah sesi aktif, layar guru menampilkan hitung mundur sisa waktu absensi dan QR Code (jika mode QR aktif).</w:t>
      </w:r>
    </w:p>
    <w:p>
      <w:pPr>
        <w:pStyle w:val="ListNumber"/>
      </w:pPr>
      <w:r>
        <w:t>Di bawahnya, daftar kehadiran siswa akan ter-update secara real-time.</w:t>
      </w:r>
    </w:p>
    <w:p>
      <w:pPr>
        <w:pStyle w:val="ListNumber"/>
      </w:pPr>
      <w:r>
        <w:rPr>
          <w:b/>
        </w:rPr>
        <w:t xml:space="preserve">Hak Veto (Override): </w:t>
      </w:r>
      <w:r>
        <w:t xml:space="preserve">Jika siswa terdaftar hadir namun fisiknya tidak ada di kelas, klik tombol merah </w:t>
      </w:r>
      <w:r>
        <w:rPr>
          <w:b/>
        </w:rPr>
        <w:t>"Tolak"</w:t>
      </w:r>
      <w:r>
        <w:t xml:space="preserve"> di samping nama siswa tersebut untuk menghapusnya seketika.</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MONITORING GURU &amp; HAK VETO</w:t>
              <w:br/>
            </w:r>
            <w:r>
              <w:rPr>
                <w:rFonts w:ascii="Calibri" w:hAnsi="Calibri"/>
                <w:i/>
                <w:color w:val="4B5563"/>
                <w:sz w:val="19"/>
              </w:rPr>
              <w:t>Nama File Foto: guru_monitoring.png</w:t>
              <w:br/>
            </w:r>
            <w:r>
              <w:rPr>
                <w:rFonts w:ascii="Calibri" w:hAnsi="Calibri"/>
                <w:i/>
                <w:color w:val="4B5563"/>
                <w:sz w:val="19"/>
              </w:rPr>
              <w:t>Lokasi Folder: /assets/screenshots/guru_monitoring.png</w:t>
              <w:br/>
            </w:r>
            <w:r>
              <w:rPr>
                <w:rFonts w:ascii="Calibri" w:hAnsi="Calibri"/>
                <w:i/>
                <w:color w:val="4B5563"/>
                <w:sz w:val="19"/>
              </w:rPr>
              <w:t>Deskripsi Visual: Halaman status sesi mengajar aktif di HP Guru, memperlihatkan sisa waktu absensi, QR Code, dan list siswa beserta tombol veto merah.</w:t>
            </w:r>
          </w:p>
        </w:tc>
      </w:tr>
    </w:tbl>
    <w:p>
      <w:pPr>
        <w:spacing w:before="0" w:after="120"/>
      </w:pPr>
    </w:p>
    <w:p>
      <w:r>
        <w:t>Langkah 4: Menutup Sesi Presensi</w:t>
      </w:r>
    </w:p>
    <w:p>
      <w:pPr>
        <w:pStyle w:val="ListNumber"/>
      </w:pPr>
      <w:r>
        <w:t>Sesi presensi akan otomatis terkunci ketika waktu hitung mundur habis.</w:t>
      </w:r>
    </w:p>
    <w:p>
      <w:pPr>
        <w:pStyle w:val="ListNumber"/>
      </w:pPr>
      <w:r>
        <w:t xml:space="preserve">Untuk menutup kelas secara manual lebih awal, tekan tombol merah </w:t>
      </w:r>
      <w:r>
        <w:rPr>
          <w:b/>
        </w:rPr>
        <w:t>"Tutup Kelas"</w:t>
      </w:r>
      <w:r>
        <w:t xml:space="preserve"> di dashboard guru.</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TUTUP KELAS GURU</w:t>
              <w:br/>
            </w:r>
            <w:r>
              <w:rPr>
                <w:rFonts w:ascii="Calibri" w:hAnsi="Calibri"/>
                <w:i/>
                <w:color w:val="4B5563"/>
                <w:sz w:val="19"/>
              </w:rPr>
              <w:t>Nama File Foto: guru_tutup_kelas.png</w:t>
              <w:br/>
            </w:r>
            <w:r>
              <w:rPr>
                <w:rFonts w:ascii="Calibri" w:hAnsi="Calibri"/>
                <w:i/>
                <w:color w:val="4B5563"/>
                <w:sz w:val="19"/>
              </w:rPr>
              <w:t>Lokasi Folder: /assets/screenshots/guru_tutup_kelas.png</w:t>
              <w:br/>
            </w:r>
            <w:r>
              <w:rPr>
                <w:rFonts w:ascii="Calibri" w:hAnsi="Calibri"/>
                <w:i/>
                <w:color w:val="4B5563"/>
                <w:sz w:val="19"/>
              </w:rPr>
              <w:t>Deskripsi Visual: Modal konfirmasi penutupan kelas secara manual beserta notifikasi keberhasilan di layar HP Guru.</w:t>
            </w:r>
          </w:p>
        </w:tc>
      </w:tr>
    </w:tbl>
    <w:p>
      <w:pPr>
        <w:spacing w:before="0" w:after="120"/>
      </w:pPr>
    </w:p>
    <w:p>
      <w:pPr>
        <w:spacing w:before="240" w:after="120"/>
      </w:pPr>
      <w:r>
        <w:rPr>
          <w:b/>
          <w:color w:val="475569"/>
          <w:sz w:val="26"/>
        </w:rPr>
        <w:t>4.3. Panduan Siswa</w:t>
      </w:r>
    </w:p>
    <w:p>
      <w:r>
        <w:t>Siswa menggunakan aplikasi mobile di smartphone mereka untuk membuktikan kehadiran harian di sekolah dan mengklaim absensi mata pelajaran.</w:t>
      </w:r>
    </w:p>
    <w:p>
      <w:r>
        <w:t>Langkah 1: Login &amp; Memeriksa Dashboard Kehadiran</w:t>
      </w:r>
    </w:p>
    <w:p>
      <w:pPr>
        <w:pStyle w:val="ListNumber"/>
      </w:pPr>
      <w:r>
        <w:t>Buka aplikasi mobile RAS di HP Anda.</w:t>
      </w:r>
    </w:p>
    <w:p>
      <w:pPr>
        <w:pStyle w:val="ListNumber"/>
      </w:pPr>
      <w:r>
        <w:t xml:space="preserve">Masukkan </w:t>
      </w:r>
      <w:r>
        <w:rPr>
          <w:b/>
        </w:rPr>
        <w:t>NISN / Username</w:t>
      </w:r>
      <w:r>
        <w:t xml:space="preserve"> dan kata sandi Anda.</w:t>
      </w:r>
    </w:p>
    <w:p>
      <w:pPr>
        <w:pStyle w:val="ListNumber"/>
      </w:pPr>
      <w:r>
        <w:t>Pada beranda, perhatikan ringkasan kehadiran harian Anda (Hadir, Belum Absen, Sakit, Izin, Alpha).</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DASHBOARD BERANDA SISWA</w:t>
              <w:br/>
            </w:r>
            <w:r>
              <w:rPr>
                <w:rFonts w:ascii="Calibri" w:hAnsi="Calibri"/>
                <w:i/>
                <w:color w:val="4B5563"/>
                <w:sz w:val="19"/>
              </w:rPr>
              <w:t>Nama File Foto: siswa_dashboard.png</w:t>
              <w:br/>
            </w:r>
            <w:r>
              <w:rPr>
                <w:rFonts w:ascii="Calibri" w:hAnsi="Calibri"/>
                <w:i/>
                <w:color w:val="4B5563"/>
                <w:sz w:val="19"/>
              </w:rPr>
              <w:t>Lokasi Folder: /assets/screenshots/siswa_dashboard.png</w:t>
              <w:br/>
            </w:r>
            <w:r>
              <w:rPr>
                <w:rFonts w:ascii="Calibri" w:hAnsi="Calibri"/>
                <w:i/>
                <w:color w:val="4B5563"/>
                <w:sz w:val="19"/>
              </w:rPr>
              <w:t>Deskripsi Visual: Halaman utama aplikasi siswa di HP. Menampilkan status absensi harian, kartu mata pelajaran hari ini, dan menu perizinan.</w:t>
            </w:r>
          </w:p>
        </w:tc>
      </w:tr>
    </w:tbl>
    <w:p>
      <w:pPr>
        <w:spacing w:before="0" w:after="120"/>
      </w:pPr>
    </w:p>
    <w:p>
      <w:r>
        <w:t>Langkah 2: Absen Harian Masuk Sekolah (Geofence GPS)</w:t>
      </w:r>
    </w:p>
    <w:p>
      <w:pPr>
        <w:pStyle w:val="ListNumber"/>
      </w:pPr>
      <w:r>
        <w:t>Pastikan Anda berada di area sekolah (radius maksimal 100 meter) dan GPS HP Anda menyala.</w:t>
      </w:r>
    </w:p>
    <w:p>
      <w:pPr>
        <w:pStyle w:val="ListNumber"/>
      </w:pPr>
      <w:r>
        <w:t xml:space="preserve">Klik tombol </w:t>
      </w:r>
      <w:r>
        <w:rPr>
          <w:b/>
        </w:rPr>
        <w:t>"Absen Masuk Sekolah"</w:t>
      </w:r>
      <w:r>
        <w:t xml:space="preserve"> di halaman beranda.</w:t>
      </w:r>
    </w:p>
    <w:p>
      <w:pPr>
        <w:pStyle w:val="ListNumber"/>
      </w:pPr>
      <w:r>
        <w:t xml:space="preserve">Sistem memvalidasi lokasi Anda. Jika check-in di bawah jam 07:00 WIB status tercatat </w:t>
      </w:r>
      <w:r>
        <w:rPr>
          <w:b/>
        </w:rPr>
        <w:t>"Hadir"</w:t>
      </w:r>
      <w:r>
        <w:t xml:space="preserve">. Jika lewat jam 07:00 WIB, tercatat </w:t>
      </w:r>
      <w:r>
        <w:rPr>
          <w:b/>
        </w:rPr>
        <w:t>"Terlambat"</w:t>
      </w:r>
      <w:r>
        <w:t xml:space="preserve"> beserta durasi keterlambatan.</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ABSEN HARIAN GEOFENCE</w:t>
              <w:br/>
            </w:r>
            <w:r>
              <w:rPr>
                <w:rFonts w:ascii="Calibri" w:hAnsi="Calibri"/>
                <w:i/>
                <w:color w:val="4B5563"/>
                <w:sz w:val="19"/>
              </w:rPr>
              <w:t>Nama File Foto: siswa_absen_harian.png</w:t>
              <w:br/>
            </w:r>
            <w:r>
              <w:rPr>
                <w:rFonts w:ascii="Calibri" w:hAnsi="Calibri"/>
                <w:i/>
                <w:color w:val="4B5563"/>
                <w:sz w:val="19"/>
              </w:rPr>
              <w:t>Lokasi Folder: /assets/screenshots/siswa_absen_harian.png</w:t>
              <w:br/>
            </w:r>
            <w:r>
              <w:rPr>
                <w:rFonts w:ascii="Calibri" w:hAnsi="Calibri"/>
                <w:i/>
                <w:color w:val="4B5563"/>
                <w:sz w:val="19"/>
              </w:rPr>
              <w:t>Deskripsi Visual: Layar pemrosesan absensi masuk sekolah siswa berbasis GPS. Menampilkan validasi koordinat berhasil dan notifikasi status.</w:t>
            </w:r>
          </w:p>
        </w:tc>
      </w:tr>
    </w:tbl>
    <w:p>
      <w:pPr>
        <w:spacing w:before="0" w:after="120"/>
      </w:pPr>
    </w:p>
    <w:p>
      <w:r>
        <w:t>Langkah 3: Mengisi Presensi Mata Pelajaran Aktif</w:t>
      </w:r>
    </w:p>
    <w:p>
      <w:pPr>
        <w:pStyle w:val="ListNumber"/>
      </w:pPr>
      <w:r>
        <w:t xml:space="preserve">Pilih menu </w:t>
      </w:r>
      <w:r>
        <w:rPr>
          <w:b/>
        </w:rPr>
        <w:t>Presensi</w:t>
      </w:r>
      <w:r>
        <w:t xml:space="preserve"> di navigasi bawah.</w:t>
      </w:r>
    </w:p>
    <w:p>
      <w:pPr>
        <w:pStyle w:val="ListNumber"/>
      </w:pPr>
      <w:r>
        <w:t xml:space="preserve">Jika Guru menyetel Mode </w:t>
      </w:r>
      <w:r>
        <w:rPr>
          <w:b/>
        </w:rPr>
        <w:t>Klik Mandiri</w:t>
      </w:r>
      <w:r>
        <w:t xml:space="preserve">, cukup tekan tombol hijau </w:t>
      </w:r>
      <w:r>
        <w:rPr>
          <w:b/>
        </w:rPr>
        <w:t>"Kirim Kehadiran"</w:t>
      </w:r>
      <w:r>
        <w:t>.</w:t>
      </w:r>
    </w:p>
    <w:p>
      <w:pPr>
        <w:pStyle w:val="ListNumber"/>
      </w:pPr>
      <w:r>
        <w:t xml:space="preserve">Jika Guru menyetel Mode </w:t>
      </w:r>
      <w:r>
        <w:rPr>
          <w:b/>
        </w:rPr>
        <w:t>Scan QR Code</w:t>
      </w:r>
      <w:r>
        <w:t xml:space="preserve">, pilih opsi </w:t>
      </w:r>
      <w:r>
        <w:rPr>
          <w:b/>
        </w:rPr>
        <w:t>Scan QR Guru</w:t>
      </w:r>
      <w:r>
        <w:t xml:space="preserve"> dan arahkan kamera HP Anda ke QR Code yang ditampilkan Guru.</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PRESENSI MAPEL AKTIF SISWA</w:t>
              <w:br/>
            </w:r>
            <w:r>
              <w:rPr>
                <w:rFonts w:ascii="Calibri" w:hAnsi="Calibri"/>
                <w:i/>
                <w:color w:val="4B5563"/>
                <w:sz w:val="19"/>
              </w:rPr>
              <w:t>Nama File Foto: siswa_presensi_aktif.png</w:t>
              <w:br/>
            </w:r>
            <w:r>
              <w:rPr>
                <w:rFonts w:ascii="Calibri" w:hAnsi="Calibri"/>
                <w:i/>
                <w:color w:val="4B5563"/>
                <w:sz w:val="19"/>
              </w:rPr>
              <w:t>Lokasi Folder: /assets/screenshots/siswa_presensi_aktif.png</w:t>
              <w:br/>
            </w:r>
            <w:r>
              <w:rPr>
                <w:rFonts w:ascii="Calibri" w:hAnsi="Calibri"/>
                <w:i/>
                <w:color w:val="4B5563"/>
                <w:sz w:val="19"/>
              </w:rPr>
              <w:t>Deskripsi Visual: Halaman klaim kehadiran kelas aktif di HP siswa. Menampilkan tombol kirim mandiri atau scanner kamera aktif.</w:t>
            </w:r>
          </w:p>
        </w:tc>
      </w:tr>
    </w:tbl>
    <w:p>
      <w:pPr>
        <w:spacing w:before="0" w:after="120"/>
      </w:pPr>
    </w:p>
    <w:p>
      <w:r>
        <w:t>Langkah 4: Mengajukan Surat Keterangan Sakit / Izin Digital</w:t>
      </w:r>
    </w:p>
    <w:p>
      <w:pPr>
        <w:pStyle w:val="ListNumber"/>
      </w:pPr>
      <w:r>
        <w:t xml:space="preserve">Pilih menu </w:t>
      </w:r>
      <w:r>
        <w:rPr>
          <w:b/>
        </w:rPr>
        <w:t>Pengajuan Izin</w:t>
      </w:r>
      <w:r>
        <w:t xml:space="preserve"> di halaman beranda.</w:t>
      </w:r>
    </w:p>
    <w:p>
      <w:pPr>
        <w:pStyle w:val="ListNumber"/>
      </w:pPr>
      <w:r>
        <w:t>Pilih jenis izin (</w:t>
      </w:r>
      <w:r>
        <w:rPr>
          <w:b/>
        </w:rPr>
        <w:t>Sakit</w:t>
      </w:r>
      <w:r>
        <w:t xml:space="preserve"> atau </w:t>
      </w:r>
      <w:r>
        <w:rPr>
          <w:b/>
        </w:rPr>
        <w:t>Izin</w:t>
      </w:r>
      <w:r>
        <w:t>), tulis alasan, serta rentang tanggal tidak hadir.</w:t>
      </w:r>
    </w:p>
    <w:p>
      <w:pPr>
        <w:pStyle w:val="ListNumber"/>
      </w:pPr>
      <w:r>
        <w:t xml:space="preserve">Klik </w:t>
      </w:r>
      <w:r>
        <w:rPr>
          <w:b/>
        </w:rPr>
        <w:t>"Pilih Berkas"</w:t>
      </w:r>
      <w:r>
        <w:t xml:space="preserve"> untuk memfoto surat keterangan dokter / surat izin orang tua menggunakan kamera HP.</w:t>
      </w:r>
    </w:p>
    <w:p>
      <w:pPr>
        <w:pStyle w:val="ListNumber"/>
      </w:pPr>
      <w:r>
        <w:t xml:space="preserve">Klik </w:t>
      </w:r>
      <w:r>
        <w:rPr>
          <w:b/>
        </w:rPr>
        <w:t>"Kirim Pengajuan"</w:t>
      </w:r>
      <w:r>
        <w:t>.</w:t>
      </w:r>
    </w:p>
    <w:tbl>
      <w:tblPr>
        <w:tblW w:type="auto" w:w="0"/>
        <w:jc w:val="center"/>
        <w:tblLayout w:type="fixed"/>
        <w:tblLook w:firstColumn="1" w:firstRow="1" w:lastColumn="0" w:lastRow="0" w:noHBand="0" w:noVBand="1" w:val="04A0"/>
      </w:tblPr>
      <w:tblGrid>
        <w:gridCol w:w="8640"/>
      </w:tblGrid>
      <w:tr>
        <w:tc>
          <w:tcPr>
            <w:tcW w:type="dxa" w:w="8640"/>
            <w:shd w:fill="FEF2F2"/>
            <w:tcBorders>
              <w:top w:val="none" w:sz="0" w:space="0" w:color="auto"/>
              <w:left w:val="single" w:sz="32" w:space="0" w:color="EF4444"/>
              <w:bottom w:val="none" w:sz="0" w:space="0" w:color="auto"/>
              <w:right w:val="none" w:sz="0" w:space="0" w:color="auto"/>
            </w:tcBorders>
            <w:tcMar>
              <w:top w:w="144" w:type="dxa"/>
              <w:left w:w="288" w:type="dxa"/>
              <w:bottom w:w="144" w:type="dxa"/>
              <w:right w:w="288" w:type="dxa"/>
            </w:tcMar>
          </w:tcPr>
          <w:p>
            <w:pPr>
              <w:spacing w:before="80" w:after="80" w:line="276" w:lineRule="auto"/>
            </w:pPr>
            <w:r>
              <w:rPr>
                <w:rFonts w:ascii="Arial" w:hAnsi="Arial"/>
                <w:sz w:val="22"/>
              </w:rPr>
              <w:t xml:space="preserve">📸  </w:t>
            </w:r>
            <w:r>
              <w:rPr>
                <w:rFonts w:ascii="Calibri" w:hAnsi="Calibri"/>
                <w:b/>
                <w:color w:val="B91C1C"/>
                <w:sz w:val="21"/>
              </w:rPr>
              <w:t>TANGKAPAN LAYAR: PENGAJUAN IZIN SISWA</w:t>
              <w:br/>
            </w:r>
            <w:r>
              <w:rPr>
                <w:rFonts w:ascii="Calibri" w:hAnsi="Calibri"/>
                <w:i/>
                <w:color w:val="4B5563"/>
                <w:sz w:val="19"/>
              </w:rPr>
              <w:t>Nama File Foto: siswa_pengajuan_izin.png</w:t>
              <w:br/>
            </w:r>
            <w:r>
              <w:rPr>
                <w:rFonts w:ascii="Calibri" w:hAnsi="Calibri"/>
                <w:i/>
                <w:color w:val="4B5563"/>
                <w:sz w:val="19"/>
              </w:rPr>
              <w:t>Lokasi Folder: /assets/screenshots/siswa_pengajuan_izin.png</w:t>
              <w:br/>
            </w:r>
            <w:r>
              <w:rPr>
                <w:rFonts w:ascii="Calibri" w:hAnsi="Calibri"/>
                <w:i/>
                <w:color w:val="4B5563"/>
                <w:sz w:val="19"/>
              </w:rPr>
              <w:t>Deskripsi Visual: Layar form pengisian izin digital siswa. Menampilkan isian tanggal, alasan, preview foto surat keterangan, dan tombol kirim.</w:t>
            </w:r>
          </w:p>
        </w:tc>
      </w:tr>
    </w:tbl>
    <w:p>
      <w:pPr>
        <w:spacing w:before="0" w:after="120"/>
      </w:pPr>
    </w:p>
    <w:p>
      <w:pPr>
        <w:spacing w:before="360" w:after="160"/>
      </w:pPr>
      <w:r>
        <w:rPr>
          <w:b/>
          <w:color w:val="1E3A8A"/>
          <w:sz w:val="32"/>
        </w:rPr>
        <w:t>5. DAFTAR SYNC TANGKAPAN LAYAR (SUMMARY)</w:t>
      </w:r>
    </w:p>
    <w:p>
      <w:r>
        <w:t>Untuk memudahkan pengisian berkas manual book ini, berikut daftar lengkap file tangkapan layar yang harus disiapkan oleh pengembang/sekolah dan diletakkan pada folder /assets/screenshots/:</w:t>
      </w:r>
    </w:p>
    <w:p>
      <w:pPr>
        <w:pStyle w:val="ListBullet"/>
        <w:spacing w:after="60"/>
      </w:pPr>
      <w:r>
        <w:rPr>
          <w:b/>
        </w:rPr>
        <w:t xml:space="preserve">1. admin_login.png: </w:t>
      </w:r>
      <w:r>
        <w:t>Form login admin Tata Usaha pada browser desktop.</w:t>
      </w:r>
    </w:p>
    <w:p>
      <w:pPr>
        <w:pStyle w:val="ListBullet"/>
        <w:spacing w:after="60"/>
      </w:pPr>
      <w:r>
        <w:rPr>
          <w:b/>
        </w:rPr>
        <w:t xml:space="preserve">2. admin_data_siswa.png: </w:t>
      </w:r>
      <w:r>
        <w:t>Halaman kelola data induk siswa berupa tabel data modern.</w:t>
      </w:r>
    </w:p>
    <w:p>
      <w:pPr>
        <w:pStyle w:val="ListBullet"/>
        <w:spacing w:after="60"/>
      </w:pPr>
      <w:r>
        <w:rPr>
          <w:b/>
        </w:rPr>
        <w:t xml:space="preserve">3. admin_jadwal.png: </w:t>
      </w:r>
      <w:r>
        <w:t>Formulir penjadwalan kelas mingguan di web admin.</w:t>
      </w:r>
    </w:p>
    <w:p>
      <w:pPr>
        <w:pStyle w:val="ListBullet"/>
        <w:spacing w:after="60"/>
      </w:pPr>
      <w:r>
        <w:rPr>
          <w:b/>
        </w:rPr>
        <w:t xml:space="preserve">4. admin_ekspor_laporan.png: </w:t>
      </w:r>
      <w:r>
        <w:t>Halaman pengunduhan laporan kehadiran berformat PDF &amp; Excel.</w:t>
      </w:r>
    </w:p>
    <w:p>
      <w:pPr>
        <w:pStyle w:val="ListBullet"/>
        <w:spacing w:after="60"/>
      </w:pPr>
      <w:r>
        <w:rPr>
          <w:b/>
        </w:rPr>
        <w:t xml:space="preserve">5. guru_dashboard.png: </w:t>
      </w:r>
      <w:r>
        <w:t>Beranda dashboard guru yang memuat jadwal mengajar harian.</w:t>
      </w:r>
    </w:p>
    <w:p>
      <w:pPr>
        <w:pStyle w:val="ListBullet"/>
        <w:spacing w:after="60"/>
      </w:pPr>
      <w:r>
        <w:rPr>
          <w:b/>
        </w:rPr>
        <w:t xml:space="preserve">6. guru_buka_presensi_modal.png: </w:t>
      </w:r>
      <w:r>
        <w:t>Popup setting modal pembukaan presensi mapel di HP guru.</w:t>
      </w:r>
    </w:p>
    <w:p>
      <w:pPr>
        <w:pStyle w:val="ListBullet"/>
        <w:spacing w:after="60"/>
      </w:pPr>
      <w:r>
        <w:rPr>
          <w:b/>
        </w:rPr>
        <w:t xml:space="preserve">7. guru_monitoring.png: </w:t>
      </w:r>
      <w:r>
        <w:t>Halaman kontrol real-time guru (QR Code sesi, hitung mundur, dan veto).</w:t>
      </w:r>
    </w:p>
    <w:p>
      <w:pPr>
        <w:pStyle w:val="ListBullet"/>
        <w:spacing w:after="60"/>
      </w:pPr>
      <w:r>
        <w:rPr>
          <w:b/>
        </w:rPr>
        <w:t xml:space="preserve">8. guru_tutup_kelas.png: </w:t>
      </w:r>
      <w:r>
        <w:t>Notifikasi konfirmasi penutupan kelas secara manual di HP guru.</w:t>
      </w:r>
    </w:p>
    <w:p>
      <w:pPr>
        <w:pStyle w:val="ListBullet"/>
        <w:spacing w:after="60"/>
      </w:pPr>
      <w:r>
        <w:rPr>
          <w:b/>
        </w:rPr>
        <w:t xml:space="preserve">9. siswa_dashboard.png: </w:t>
      </w:r>
      <w:r>
        <w:t>Beranda dashboard siswa di aplikasi mobile Expo.</w:t>
      </w:r>
    </w:p>
    <w:p>
      <w:pPr>
        <w:pStyle w:val="ListBullet"/>
        <w:spacing w:after="60"/>
      </w:pPr>
      <w:r>
        <w:rPr>
          <w:b/>
        </w:rPr>
        <w:t xml:space="preserve">10. siswa_absen_harian.png: </w:t>
      </w:r>
      <w:r>
        <w:t>Proses loading/verifikasi GPS absen harian sekolah di HP siswa.</w:t>
      </w:r>
    </w:p>
    <w:p>
      <w:pPr>
        <w:pStyle w:val="ListBullet"/>
        <w:spacing w:after="60"/>
      </w:pPr>
      <w:r>
        <w:rPr>
          <w:b/>
        </w:rPr>
        <w:t xml:space="preserve">11. siswa_presensi_aktif.png: </w:t>
      </w:r>
      <w:r>
        <w:t>Halaman presensi mapel aktif di sisi siswa (mandiri / scan QR).</w:t>
      </w:r>
    </w:p>
    <w:p>
      <w:pPr>
        <w:pStyle w:val="ListBullet"/>
        <w:spacing w:after="60"/>
      </w:pPr>
      <w:r>
        <w:rPr>
          <w:b/>
        </w:rPr>
        <w:t xml:space="preserve">12. siswa_pengajuan_izin.png: </w:t>
      </w:r>
      <w:r>
        <w:t>Formulir pengunggahan surat dokter/izin digital di HP siswa.</w:t>
      </w:r>
    </w:p>
    <w:p>
      <w:pPr>
        <w:spacing w:before="360" w:after="160"/>
      </w:pPr>
      <w:r>
        <w:rPr>
          <w:b/>
          <w:color w:val="1E3A8A"/>
          <w:sz w:val="32"/>
        </w:rPr>
        <w:t>6. PANDUAN PENYELESAIAN MASALAH DEPLOYMENT (TROUBLESHOOTING VERCEL 404)</w:t>
      </w:r>
    </w:p>
    <w:p>
      <w:r>
        <w:t>Jika saat mengakses URL deployment Vercel Anda mendapatkan halaman error 404: NOT_FOUND (Code: NOT_FOUND), hal tersebut terjadi karena ketidaksesuaian konfigurasi folder utama atau folder kompilasi proyek pada setelan Vercel.</w:t>
      </w:r>
    </w:p>
    <w:p>
      <w:r>
        <w:t>A. Penyebab Utama:</w:t>
      </w:r>
    </w:p>
    <w:p>
      <w:pPr>
        <w:pStyle w:val="ListBullet"/>
      </w:pPr>
      <w:r>
        <w:rPr>
          <w:b/>
        </w:rPr>
        <w:t xml:space="preserve">Root Directory Salah: </w:t>
      </w:r>
      <w:r>
        <w:t>Vercel membaca folder root utama repository (/) alih-alih folder /frontend. Karena root tidak memiliki index.html statis ataupun build script web utama, Vercel gagal memetakan halaman.</w:t>
      </w:r>
    </w:p>
    <w:p>
      <w:pPr>
        <w:pStyle w:val="ListBullet"/>
      </w:pPr>
      <w:r>
        <w:rPr>
          <w:b/>
        </w:rPr>
        <w:t xml:space="preserve">Output Directory Salah: </w:t>
      </w:r>
      <w:r>
        <w:t>Proyek React Native Web berbasis Expo SDK 54 mengompilasi file statis ke folder dist (melalui perintah expo export), sementara Vercel secara default mencari folder public atau build.</w:t>
      </w:r>
    </w:p>
    <w:p>
      <w:r>
        <w:t>B. Langkah Solusi &amp; Konfigurasi di Vercel Dashboard:</w:t>
      </w:r>
    </w:p>
    <w:p>
      <w:pPr>
        <w:pStyle w:val="ListNumber"/>
      </w:pPr>
      <w:r>
        <w:t xml:space="preserve">Masuk ke akun </w:t>
      </w:r>
      <w:r>
        <w:rPr>
          <w:b/>
        </w:rPr>
        <w:t>Vercel</w:t>
      </w:r>
      <w:r>
        <w:t xml:space="preserve"> Anda dan pilih proyek </w:t>
      </w:r>
      <w:r>
        <w:rPr>
          <w:b/>
        </w:rPr>
        <w:t>sistem-absensi-rajasa</w:t>
      </w:r>
      <w:r>
        <w:t xml:space="preserve"> dari dashboard.</w:t>
      </w:r>
    </w:p>
    <w:p>
      <w:pPr>
        <w:pStyle w:val="ListNumber"/>
      </w:pPr>
      <w:r>
        <w:t xml:space="preserve">Klik tab </w:t>
      </w:r>
      <w:r>
        <w:rPr>
          <w:b/>
        </w:rPr>
        <w:t>"Settings"</w:t>
      </w:r>
      <w:r>
        <w:t xml:space="preserve"> di barisan menu atas proyek.</w:t>
      </w:r>
    </w:p>
    <w:p>
      <w:pPr>
        <w:pStyle w:val="ListNumber"/>
      </w:pPr>
      <w:r>
        <w:t xml:space="preserve">Di dalam menu </w:t>
      </w:r>
      <w:r>
        <w:rPr>
          <w:b/>
        </w:rPr>
        <w:t>"General"</w:t>
      </w:r>
      <w:r>
        <w:t xml:space="preserve">, cari bagian </w:t>
      </w:r>
      <w:r>
        <w:rPr>
          <w:b/>
        </w:rPr>
        <w:t>"Root Directory"</w:t>
      </w:r>
      <w:r>
        <w:t>:</w:t>
      </w:r>
    </w:p>
    <w:p>
      <w:pPr>
        <w:pStyle w:val="ListBullet"/>
        <w:ind w:left="720"/>
      </w:pPr>
      <w:r>
        <w:t xml:space="preserve">Klik tombol edit dan arahkan/pilih folder </w:t>
      </w:r>
      <w:r>
        <w:rPr>
          <w:b/>
        </w:rPr>
        <w:t>frontend</w:t>
      </w:r>
      <w:r>
        <w:t xml:space="preserve"> (atau ketik langsung </w:t>
      </w:r>
      <w:r>
        <w:rPr>
          <w:i/>
        </w:rPr>
        <w:t>frontend</w:t>
      </w:r>
      <w:r>
        <w:t xml:space="preserve"> di kolom tersebut).</w:t>
      </w:r>
    </w:p>
    <w:p>
      <w:pPr>
        <w:pStyle w:val="ListBullet"/>
        <w:ind w:left="720"/>
      </w:pPr>
      <w:r>
        <w:t xml:space="preserve">Klik </w:t>
      </w:r>
      <w:r>
        <w:rPr>
          <w:b/>
        </w:rPr>
        <w:t>"Save"</w:t>
      </w:r>
      <w:r>
        <w:t>.</w:t>
      </w:r>
    </w:p>
    <w:p>
      <w:pPr>
        <w:pStyle w:val="ListNumber"/>
      </w:pPr>
      <w:r>
        <w:t xml:space="preserve">Di bagian </w:t>
      </w:r>
      <w:r>
        <w:rPr>
          <w:b/>
        </w:rPr>
        <w:t>"Build &amp; Development Settings"</w:t>
      </w:r>
      <w:r>
        <w:t>, lakukan konfigurasi override berikut:</w:t>
      </w:r>
    </w:p>
    <w:p>
      <w:pPr>
        <w:pStyle w:val="ListBullet"/>
        <w:ind w:left="720"/>
      </w:pPr>
      <w:r>
        <w:rPr>
          <w:b/>
        </w:rPr>
        <w:t xml:space="preserve">Build Command: </w:t>
      </w:r>
      <w:r>
        <w:t xml:space="preserve">Pastikan terisi </w:t>
      </w:r>
      <w:r>
        <w:rPr>
          <w:i/>
        </w:rPr>
        <w:t>npm run build</w:t>
      </w:r>
      <w:r>
        <w:t xml:space="preserve"> (atau </w:t>
      </w:r>
      <w:r>
        <w:rPr>
          <w:i/>
        </w:rPr>
        <w:t>expo export</w:t>
      </w:r>
      <w:r>
        <w:t xml:space="preserve"> / </w:t>
      </w:r>
      <w:r>
        <w:rPr>
          <w:i/>
        </w:rPr>
        <w:t>npx expo export</w:t>
      </w:r>
      <w:r>
        <w:t>).</w:t>
      </w:r>
    </w:p>
    <w:p>
      <w:pPr>
        <w:pStyle w:val="ListBullet"/>
        <w:ind w:left="720"/>
      </w:pPr>
      <w:r>
        <w:rPr>
          <w:b/>
        </w:rPr>
        <w:t xml:space="preserve">Output Directory: </w:t>
      </w:r>
      <w:r>
        <w:t xml:space="preserve">Aktifkan toggle </w:t>
      </w:r>
      <w:r>
        <w:rPr>
          <w:b/>
        </w:rPr>
        <w:t>Override</w:t>
      </w:r>
      <w:r>
        <w:t xml:space="preserve"> (geser ke kanan) di sebelah Output Directory, lalu ketik </w:t>
      </w:r>
      <w:r>
        <w:rPr>
          <w:b/>
        </w:rPr>
        <w:t>dist</w:t>
      </w:r>
      <w:r>
        <w:t xml:space="preserve"> di kolom isian tersebut.</w:t>
      </w:r>
    </w:p>
    <w:p>
      <w:pPr>
        <w:pStyle w:val="ListBullet"/>
        <w:ind w:left="720"/>
      </w:pPr>
      <w:r>
        <w:t xml:space="preserve">Klik </w:t>
      </w:r>
      <w:r>
        <w:rPr>
          <w:b/>
        </w:rPr>
        <w:t>"Save"</w:t>
      </w:r>
      <w:r>
        <w:t>.</w:t>
      </w:r>
    </w:p>
    <w:p>
      <w:pPr>
        <w:pStyle w:val="ListNumber"/>
      </w:pPr>
      <w:r>
        <w:t xml:space="preserve">Setelah semua setelan disimpan, buka tab </w:t>
      </w:r>
      <w:r>
        <w:rPr>
          <w:b/>
        </w:rPr>
        <w:t>"Deployments"</w:t>
      </w:r>
      <w:r>
        <w:t xml:space="preserve"> di menu atas.</w:t>
      </w:r>
    </w:p>
    <w:p>
      <w:pPr>
        <w:pStyle w:val="ListNumber"/>
      </w:pPr>
      <w:r>
        <w:t xml:space="preserve">Pilih rilis deployment terbaru yang error, klik tombol opsi (tiga titik horizontal) di sebelah kanan, dan pilih </w:t>
      </w:r>
      <w:r>
        <w:rPr>
          <w:b/>
        </w:rPr>
        <w:t>"Redeploy"</w:t>
      </w:r>
      <w:r>
        <w:t>.</w:t>
      </w:r>
    </w:p>
    <w:p>
      <w:pPr>
        <w:pStyle w:val="ListNumber"/>
      </w:pPr>
      <w:r>
        <w:t>Tunggu proses kompilasi ulang selesai. Halaman web absensi akan langsung terbuka dengan normal.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